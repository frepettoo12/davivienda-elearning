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DA291C"/>
          <w:sz w:val="24"/>
        </w:rPr>
        <w:t>DAVIVIENDA</w:t>
      </w:r>
    </w:p>
    <w:p/>
    <w:p>
      <w:pPr>
        <w:jc w:val="center"/>
      </w:pPr>
      <w:r>
        <w:rPr>
          <w:b/>
          <w:color w:val="DA291C"/>
          <w:sz w:val="36"/>
        </w:rPr>
        <w:t>GUIÓN DEL CURSO</w:t>
      </w:r>
    </w:p>
    <w:p>
      <w:r>
        <w:t>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b/>
          <w:color w:val="DA291C"/>
          <w:sz w:val="24"/>
        </w:rPr>
        <w:t>INFORMACIÓN GENERAL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</w:rPr>
        <w:t xml:space="preserve">Nombre del módulo: </w:t>
      </w:r>
      <w:r>
        <w:t>________________________________________</w:t>
      </w:r>
    </w:p>
    <w:p>
      <w:r>
        <w:rPr>
          <w:b/>
        </w:rPr>
        <w:t xml:space="preserve">Versión: </w:t>
      </w:r>
      <w:r>
        <w:t>________________________________________</w:t>
      </w:r>
    </w:p>
    <w:p>
      <w:r>
        <w:rPr>
          <w:b/>
        </w:rPr>
        <w:t xml:space="preserve">Fecha: </w:t>
      </w:r>
      <w:r>
        <w:t>________________________________________</w:t>
      </w:r>
    </w:p>
    <w:p>
      <w:r>
        <w:rPr>
          <w:b/>
        </w:rPr>
        <w:t xml:space="preserve">Duración total estimada: </w:t>
      </w:r>
      <w:r>
        <w:t>________________________________________</w:t>
      </w:r>
    </w:p>
    <w:p>
      <w:r>
        <w:rPr>
          <w:b/>
        </w:rPr>
        <w:t xml:space="preserve">Cantidad de cápsulas/secciones: </w:t>
      </w:r>
      <w:r>
        <w:t>________________________________________</w:t>
      </w:r>
    </w:p>
    <w:p/>
    <w:p>
      <w:r>
        <w:t>══════════════════════════════════════════════════════════════════════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color w:val="DA291C"/>
          <w:sz w:val="28"/>
        </w:rPr>
        <w:t>CÁPSULA 1: INTRODUCCIÓN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Duración:</w:t>
            </w:r>
          </w:p>
        </w:tc>
        <w:tc>
          <w:tcPr>
            <w:tcW w:type="dxa" w:w="4320"/>
          </w:tcPr>
          <w:p>
            <w:r>
              <w:t>[__] segundos</w:t>
            </w:r>
          </w:p>
        </w:tc>
      </w:tr>
      <w:tr>
        <w:tc>
          <w:tcPr>
            <w:tcW w:type="dxa" w:w="4320"/>
          </w:tcPr>
          <w:p>
            <w:r>
              <w:t>Tipo de recurso:</w:t>
            </w:r>
          </w:p>
        </w:tc>
        <w:tc>
          <w:tcPr>
            <w:tcW w:type="dxa" w:w="4320"/>
          </w:tcPr>
          <w:p>
            <w:r>
              <w:t>[ ] Video avatar  [ ] Interactivo  [ ] Infografía  [ ] Otro: ____</w:t>
            </w:r>
          </w:p>
        </w:tc>
      </w:tr>
      <w:tr>
        <w:tc>
          <w:tcPr>
            <w:tcW w:type="dxa" w:w="4320"/>
          </w:tcPr>
          <w:p>
            <w:r>
              <w:t>Objetivo:</w:t>
            </w:r>
          </w:p>
        </w:tc>
        <w:tc>
          <w:tcPr>
            <w:tcW w:type="dxa" w:w="4320"/>
          </w:tcPr>
          <w:p>
            <w:r>
              <w:t>[Qué logrará el participante con esta cápsula]</w:t>
            </w:r>
          </w:p>
        </w:tc>
      </w:tr>
      <w:tr>
        <w:tc>
          <w:tcPr>
            <w:tcW w:type="dxa" w:w="4320"/>
          </w:tcPr>
          <w:p>
            <w:r>
              <w:t>Evaluación:</w:t>
            </w:r>
          </w:p>
        </w:tc>
        <w:tc>
          <w:tcPr>
            <w:tcW w:type="dxa" w:w="4320"/>
          </w:tcPr>
          <w:p>
            <w:r>
              <w:t>[ ] Sí  [ ] No    Tipo: ____________</w:t>
            </w:r>
          </w:p>
        </w:tc>
      </w:tr>
    </w:tbl>
    <w:p/>
    <w:p>
      <w:r>
        <w:rPr>
          <w:b/>
        </w:rPr>
        <w:t>GUIÓN DETALLADO:</w:t>
      </w:r>
    </w:p>
    <w:p/>
    <w:p>
      <w:r>
        <w:rPr>
          <w:b/>
        </w:rPr>
        <w:t>[00:00 - 00:05]</w:t>
      </w:r>
    </w:p>
    <w:p>
      <w:r>
        <w:t>Visual:  [Descripción de lo que se ve en pantalla]</w:t>
      </w:r>
    </w:p>
    <w:p>
      <w:r>
        <w:t>Audio:   "[Texto exacto que dice el narrador/avatar]"</w:t>
      </w:r>
    </w:p>
    <w:p/>
    <w:p>
      <w:r>
        <w:rPr>
          <w:b/>
        </w:rPr>
        <w:t>[00:05 - 00:15]</w:t>
      </w:r>
    </w:p>
    <w:p>
      <w:r>
        <w:t>Visual:  [Descripción de lo que se ve en pantalla]</w:t>
      </w:r>
    </w:p>
    <w:p>
      <w:r>
        <w:t>Audio:   "[Texto exacto que dice el narrador/avatar]"</w:t>
      </w:r>
    </w:p>
    <w:p/>
    <w:p>
      <w:r>
        <w:rPr>
          <w:b/>
        </w:rPr>
        <w:t>[00:15 - 00:25]</w:t>
      </w:r>
    </w:p>
    <w:p>
      <w:r>
        <w:t>Visual:  [Descripción de lo que se ve en pantalla]</w:t>
      </w:r>
    </w:p>
    <w:p>
      <w:r>
        <w:t>Audio:   "[Texto exacto que dice el narrador/avatar]"</w:t>
      </w:r>
    </w:p>
    <w:p/>
    <w:p>
      <w:r>
        <w:rPr>
          <w:b/>
        </w:rPr>
        <w:t>PREGUNTA DE EVALUACIÓN (si aplica):</w:t>
      </w:r>
    </w:p>
    <w:p/>
    <w:p>
      <w:r>
        <w:t>Pregunta: ________________________________________________</w:t>
      </w:r>
    </w:p>
    <w:p>
      <w:r>
        <w:t>A) ________________________________________________</w:t>
      </w:r>
    </w:p>
    <w:p>
      <w:r>
        <w:t>B) ________________________________________________</w:t>
      </w:r>
    </w:p>
    <w:p>
      <w:r>
        <w:t>C) ________________________________________________</w:t>
      </w:r>
    </w:p>
    <w:p>
      <w:r>
        <w:t>D) ________________________________________________</w:t>
      </w:r>
    </w:p>
    <w:p>
      <w:r>
        <w:t>Respuesta correcta: [__]</w:t>
      </w:r>
    </w:p>
    <w:p>
      <w:r>
        <w:t>Retroalimentación: ________________________________________________</w:t>
      </w:r>
    </w:p>
    <w:p/>
    <w:p>
      <w:r>
        <w:t>══════════════════════════════════════════════════════════════════════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color w:val="DA291C"/>
          <w:sz w:val="28"/>
        </w:rPr>
        <w:t>CÁPSULA 2: [NOMBRE]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[Repetir estructura anterior para cada cápsula]</w:t>
      </w:r>
    </w:p>
    <w:p/>
    <w:p>
      <w:r>
        <w:t>══════════════════════════════════════════════════════════════════════</w:t>
      </w:r>
    </w:p>
    <w:p/>
    <w:p>
      <w:r>
        <w:rPr>
          <w:b/>
          <w:color w:val="DA291C"/>
          <w:sz w:val="24"/>
        </w:rPr>
        <w:t>RECURSOS ADICIONALES NECESARIOS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sz w:val="22"/>
        </w:rPr>
        <w:t xml:space="preserve">[ ] </w:t>
      </w:r>
      <w:r>
        <w:t>Imágenes/iconos específicos: ________________________________</w:t>
      </w:r>
    </w:p>
    <w:p>
      <w:r>
        <w:rPr>
          <w:sz w:val="22"/>
        </w:rPr>
        <w:t xml:space="preserve">[ ] </w:t>
      </w:r>
      <w:r>
        <w:t>Videos de apoyo: ________________________________</w:t>
      </w:r>
    </w:p>
    <w:p>
      <w:r>
        <w:rPr>
          <w:sz w:val="22"/>
        </w:rPr>
        <w:t xml:space="preserve">[ ] </w:t>
      </w:r>
      <w:r>
        <w:t>Documentos descargables: ________________________________</w:t>
      </w:r>
    </w:p>
    <w:p>
      <w:r>
        <w:rPr>
          <w:sz w:val="22"/>
        </w:rPr>
        <w:t xml:space="preserve">[ ] </w:t>
      </w:r>
      <w:r>
        <w:t>Links externos: 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